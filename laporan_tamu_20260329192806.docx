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Tamu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Nama</w:t>
            </w:r>
          </w:p>
        </w:tc>
        <w:tc>
          <w:tcPr>
            <w:tcW w:type="dxa" w:w="960"/>
          </w:tcPr>
          <w:p>
            <w:r>
              <w:t>NIK</w:t>
            </w:r>
          </w:p>
        </w:tc>
        <w:tc>
          <w:tcPr>
            <w:tcW w:type="dxa" w:w="960"/>
          </w:tcPr>
          <w:p>
            <w:r>
              <w:t>Tujuan</w:t>
            </w:r>
          </w:p>
        </w:tc>
        <w:tc>
          <w:tcPr>
            <w:tcW w:type="dxa" w:w="960"/>
          </w:tcPr>
          <w:p>
            <w:r>
              <w:t>User</w:t>
            </w:r>
          </w:p>
        </w:tc>
        <w:tc>
          <w:tcPr>
            <w:tcW w:type="dxa" w:w="960"/>
          </w:tcPr>
          <w:p>
            <w:r>
              <w:t>Asal</w:t>
            </w:r>
          </w:p>
        </w:tc>
        <w:tc>
          <w:tcPr>
            <w:tcW w:type="dxa" w:w="960"/>
          </w:tcPr>
          <w:p>
            <w:r>
              <w:t>Foto</w:t>
            </w:r>
          </w:p>
        </w:tc>
        <w:tc>
          <w:tcPr>
            <w:tcW w:type="dxa" w:w="960"/>
          </w:tcPr>
          <w:p>
            <w:r>
              <w:t>Masuk</w:t>
            </w:r>
          </w:p>
        </w:tc>
        <w:tc>
          <w:tcPr>
            <w:tcW w:type="dxa" w:w="960"/>
          </w:tcPr>
          <w:p>
            <w:r>
              <w:t>Keluar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</w:tr>
      <w:tr>
        <w:tc>
          <w:tcPr>
            <w:tcW w:type="dxa" w:w="960"/>
          </w:tcPr>
          <w:p>
            <w:r>
              <w:t>nuralih</w:t>
            </w:r>
          </w:p>
        </w:tc>
        <w:tc>
          <w:tcPr>
            <w:tcW w:type="dxa" w:w="960"/>
          </w:tcPr>
          <w:p>
            <w:r>
              <w:t>1234567890123456</w:t>
            </w:r>
          </w:p>
        </w:tc>
        <w:tc>
          <w:tcPr>
            <w:tcW w:type="dxa" w:w="960"/>
          </w:tcPr>
          <w:p>
            <w:r>
              <w:t>meeting</w:t>
            </w:r>
          </w:p>
        </w:tc>
        <w:tc>
          <w:tcPr>
            <w:tcW w:type="dxa" w:w="960"/>
          </w:tcPr>
          <w:p>
            <w:r>
              <w:t>arif</w:t>
            </w:r>
          </w:p>
        </w:tc>
        <w:tc>
          <w:tcPr>
            <w:tcW w:type="dxa" w:w="960"/>
          </w:tcPr>
          <w:p>
            <w:r>
              <w:t>pt adijata</w:t>
            </w:r>
          </w:p>
        </w:tc>
        <w:tc>
          <w:tcPr>
            <w:tcW w:type="dxa" w:w="960"/>
          </w:tcPr>
          <w:p>
            <w:r>
              <w:t>1234567890123456_20260329192657.jpg</w:t>
            </w:r>
          </w:p>
        </w:tc>
        <w:tc>
          <w:tcPr>
            <w:tcW w:type="dxa" w:w="960"/>
          </w:tcPr>
          <w:p>
            <w:r>
              <w:t>2026-03-29 19:26:57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Aktif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