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Tamu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Nama</w:t>
            </w:r>
          </w:p>
        </w:tc>
        <w:tc>
          <w:tcPr>
            <w:tcW w:type="dxa" w:w="1080"/>
          </w:tcPr>
          <w:p>
            <w:r>
              <w:t>NIK</w:t>
            </w:r>
          </w:p>
        </w:tc>
        <w:tc>
          <w:tcPr>
            <w:tcW w:type="dxa" w:w="1080"/>
          </w:tcPr>
          <w:p>
            <w:r>
              <w:t>Tujuan</w:t>
            </w:r>
          </w:p>
        </w:tc>
        <w:tc>
          <w:tcPr>
            <w:tcW w:type="dxa" w:w="1080"/>
          </w:tcPr>
          <w:p>
            <w:r>
              <w:t>User</w:t>
            </w:r>
          </w:p>
        </w:tc>
        <w:tc>
          <w:tcPr>
            <w:tcW w:type="dxa" w:w="1080"/>
          </w:tcPr>
          <w:p>
            <w:r>
              <w:t>Asal</w:t>
            </w:r>
          </w:p>
        </w:tc>
        <w:tc>
          <w:tcPr>
            <w:tcW w:type="dxa" w:w="1080"/>
          </w:tcPr>
          <w:p>
            <w:r>
              <w:t>Masuk</w:t>
            </w:r>
          </w:p>
        </w:tc>
        <w:tc>
          <w:tcPr>
            <w:tcW w:type="dxa" w:w="1080"/>
          </w:tcPr>
          <w:p>
            <w:r>
              <w:t>Keluar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Nur Alih</w:t>
            </w:r>
          </w:p>
        </w:tc>
        <w:tc>
          <w:tcPr>
            <w:tcW w:type="dxa" w:w="1080"/>
          </w:tcPr>
          <w:p>
            <w:r>
              <w:t>3674072303840005</w:t>
            </w:r>
          </w:p>
        </w:tc>
        <w:tc>
          <w:tcPr>
            <w:tcW w:type="dxa" w:w="1080"/>
          </w:tcPr>
          <w:p>
            <w:r>
              <w:t>meeting</w:t>
            </w:r>
          </w:p>
        </w:tc>
        <w:tc>
          <w:tcPr>
            <w:tcW w:type="dxa" w:w="1080"/>
          </w:tcPr>
          <w:p>
            <w:r>
              <w:t>andi</w:t>
            </w:r>
          </w:p>
        </w:tc>
        <w:tc>
          <w:tcPr>
            <w:tcW w:type="dxa" w:w="1080"/>
          </w:tcPr>
          <w:p>
            <w:r>
              <w:t>pt angin ribut</w:t>
            </w:r>
          </w:p>
        </w:tc>
        <w:tc>
          <w:tcPr>
            <w:tcW w:type="dxa" w:w="1080"/>
          </w:tcPr>
          <w:p>
            <w:r>
              <w:t>2026-03-29 20:19:24</w:t>
            </w:r>
          </w:p>
        </w:tc>
        <w:tc>
          <w:tcPr>
            <w:tcW w:type="dxa" w:w="1080"/>
          </w:tcPr>
          <w:p>
            <w:r>
              <w:t>2026-03-29 20:19:40</w:t>
            </w:r>
          </w:p>
        </w:tc>
        <w:tc>
          <w:tcPr>
            <w:tcW w:type="dxa" w:w="1080"/>
          </w:tcPr>
          <w:p>
            <w:r>
              <w:t>Sudah Keluar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